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azir" w:hAnsi="Vazir" w:eastAsia="Vazir"/>
          <w:b/>
          <w:i w:val="0"/>
          <w:color w:val="000000"/>
          <w:sz w:val="48"/>
        </w:rPr>
        <w:t>Doctor Appointment App Backlog</w:t>
      </w:r>
    </w:p>
    <w:p>
      <w:pPr>
        <w:autoSpaceDN w:val="0"/>
        <w:autoSpaceDE w:val="0"/>
        <w:widowControl/>
        <w:spacing w:line="245" w:lineRule="auto" w:before="494" w:after="0"/>
        <w:ind w:left="164" w:right="144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This document contains a Jira-ready agile backlog, simple wireframe description, </w:t>
      </w:r>
      <w:r>
        <w:rPr>
          <w:rFonts w:ascii="Vazir" w:hAnsi="Vazir" w:eastAsia="Vazir"/>
          <w:b w:val="0"/>
          <w:i w:val="0"/>
          <w:color w:val="000000"/>
          <w:sz w:val="24"/>
        </w:rPr>
        <w:t>and database design for a Doctor Appointment Booking application.</w:t>
      </w:r>
    </w:p>
    <w:p>
      <w:pPr>
        <w:autoSpaceDN w:val="0"/>
        <w:autoSpaceDE w:val="0"/>
        <w:widowControl/>
        <w:spacing w:line="240" w:lineRule="auto" w:before="614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40"/>
        </w:rPr>
        <w:t>1. JIRA-READY AGILE BACKLOG</w:t>
      </w:r>
    </w:p>
    <w:p>
      <w:pPr>
        <w:autoSpaceDN w:val="0"/>
        <w:autoSpaceDE w:val="0"/>
        <w:widowControl/>
        <w:spacing w:line="245" w:lineRule="auto" w:before="344" w:after="0"/>
        <w:ind w:left="164" w:right="288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The backlog is structured into Epics, each containing detailed User Stories with </w:t>
      </w:r>
      <w:r>
        <w:rPr>
          <w:rFonts w:ascii="Vazir" w:hAnsi="Vazir" w:eastAsia="Vazir"/>
          <w:b w:val="0"/>
          <w:i w:val="0"/>
          <w:color w:val="000000"/>
          <w:sz w:val="24"/>
        </w:rPr>
        <w:t>acceptance criteria and estimated story points.</w:t>
      </w:r>
    </w:p>
    <w:p>
      <w:pPr>
        <w:autoSpaceDN w:val="0"/>
        <w:autoSpaceDE w:val="0"/>
        <w:widowControl/>
        <w:spacing w:line="240" w:lineRule="auto" w:before="372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>EPIC 1: Doctor Management</w:t>
      </w:r>
    </w:p>
    <w:p>
      <w:pPr>
        <w:autoSpaceDN w:val="0"/>
        <w:autoSpaceDE w:val="0"/>
        <w:widowControl/>
        <w:spacing w:line="240" w:lineRule="auto" w:before="372" w:after="234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Goal: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Manage doctor master 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84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Issue 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Type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92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Key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68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Summary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256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2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Story </w:t>
            </w:r>
            <w:r>
              <w:br/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Points 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Status</w:t>
            </w:r>
          </w:p>
        </w:tc>
      </w:tr>
      <w:tr>
        <w:trPr>
          <w:trHeight w:hRule="exact" w:val="420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1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Epic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144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DOC-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MGT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6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Doctor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5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Manage doctor master data and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92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N/A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Do</w:t>
            </w:r>
          </w:p>
        </w:tc>
      </w:tr>
      <w:tr>
        <w:trPr>
          <w:trHeight w:hRule="exact" w:val="40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6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Management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5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foundational configuration.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4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Story APP-1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6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Store Doctor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25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As a system, I want to store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4" w:after="0"/>
              <w:ind w:left="92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4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Do</w:t>
            </w:r>
          </w:p>
        </w:tc>
      </w:tr>
      <w:tr>
        <w:trPr>
          <w:trHeight w:hRule="exact" w:val="192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5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doctors with their speciality and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6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Profile and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5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working hours, so that users can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6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Schedule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56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5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view available doctors.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34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User Story 1 (APP-1): Store Doctor Profile and Schedule</w:t>
      </w:r>
    </w:p>
    <w:p>
      <w:pPr>
        <w:autoSpaceDN w:val="0"/>
        <w:autoSpaceDE w:val="0"/>
        <w:widowControl/>
        <w:spacing w:line="245" w:lineRule="auto" w:before="250" w:after="0"/>
        <w:ind w:left="164" w:right="432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As a system,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 want to store doctors with their speciality and working hours, </w:t>
      </w:r>
      <w:r>
        <w:rPr>
          <w:rFonts w:ascii="Vazir" w:hAnsi="Vazir" w:eastAsia="Vazir"/>
          <w:b/>
          <w:i w:val="0"/>
          <w:color w:val="000000"/>
          <w:sz w:val="24"/>
        </w:rPr>
        <w:t xml:space="preserve">So </w:t>
      </w:r>
      <w:r>
        <w:rPr>
          <w:rFonts w:ascii="Vazir" w:hAnsi="Vazir" w:eastAsia="Vazir"/>
          <w:b/>
          <w:i w:val="0"/>
          <w:color w:val="000000"/>
          <w:sz w:val="24"/>
        </w:rPr>
        <w:t>that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users can view available doctors.</w:t>
      </w:r>
    </w:p>
    <w:p>
      <w:pPr>
        <w:autoSpaceDN w:val="0"/>
        <w:autoSpaceDE w:val="0"/>
        <w:widowControl/>
        <w:spacing w:line="240" w:lineRule="auto" w:before="274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Acceptance Crit</w:t>
      </w:r>
      <w:r>
        <w:rPr>
          <w:rFonts w:ascii="Vazir" w:hAnsi="Vazir" w:eastAsia="Vazir"/>
          <w:b/>
          <w:i w:val="0"/>
          <w:color w:val="000000"/>
          <w:sz w:val="24"/>
        </w:rPr>
        <w:t>eria: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1. Doctors must have fields for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name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and </w:t>
      </w:r>
    </w:p>
    <w:p>
      <w:pPr>
        <w:autoSpaceDN w:val="0"/>
        <w:autoSpaceDE w:val="0"/>
        <w:widowControl/>
        <w:spacing w:line="245" w:lineRule="auto" w:before="34" w:after="0"/>
        <w:ind w:left="164" w:right="288" w:firstLine="120"/>
        <w:jc w:val="lef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speciality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. 2. The system must default or enforce working hours range: </w:t>
      </w:r>
      <w:r>
        <w:rPr>
          <w:shd w:val="clear" w:color="auto" w:fill="f8f8f8"/>
          <w:rFonts w:ascii="Vazir" w:hAnsi="Vazir" w:eastAsia="Vazir"/>
          <w:b/>
          <w:i w:val="0"/>
          <w:color w:val="000000"/>
          <w:sz w:val="24"/>
        </w:rPr>
        <w:t>08:00 to 16:00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daily for capacity calculation. 3. Each doctor is configured with a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fixed maximum </w:t>
      </w:r>
      <w:r>
        <w:rPr>
          <w:rFonts w:ascii="Vazir" w:hAnsi="Vazir" w:eastAsia="Vazir"/>
          <w:b/>
          <w:i w:val="0"/>
          <w:color w:val="000000"/>
          <w:sz w:val="24"/>
        </w:rPr>
        <w:t>daily capacity of 20 appointments</w:t>
      </w:r>
      <w:r>
        <w:rPr>
          <w:rFonts w:ascii="Vazir" w:hAnsi="Vazir" w:eastAsia="Vazi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auto" w:before="248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Story Points: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3</w:t>
      </w:r>
    </w:p>
    <w:p>
      <w:pPr>
        <w:sectPr>
          <w:pgSz w:w="11906" w:h="16838"/>
          <w:pgMar w:top="806" w:right="1440" w:bottom="6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>EPIC 2: Doctor Filtering</w:t>
      </w:r>
    </w:p>
    <w:p>
      <w:pPr>
        <w:autoSpaceDN w:val="0"/>
        <w:autoSpaceDE w:val="0"/>
        <w:widowControl/>
        <w:spacing w:line="240" w:lineRule="auto" w:before="372" w:after="234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Goal: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Allow users to find doctors easily.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26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Issue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116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Key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144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Summary</w:t>
            </w:r>
          </w:p>
        </w:tc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86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Story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Status</w:t>
            </w:r>
          </w:p>
        </w:tc>
      </w:tr>
      <w:tr>
        <w:trPr>
          <w:trHeight w:hRule="exact" w:val="42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Type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Points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1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Epic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DOC-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14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Doctor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8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Enable efficient searching and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10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N/A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Do</w:t>
            </w:r>
          </w:p>
        </w:tc>
      </w:tr>
      <w:tr>
        <w:trPr>
          <w:trHeight w:hRule="exact" w:val="400"/>
        </w:trPr>
        <w:tc>
          <w:tcPr>
            <w:tcW w:type="dxa" w:w="1504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1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FILT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4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Filtering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8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discovery of suitable doctors.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Story</w:t>
            </w:r>
          </w:p>
        </w:tc>
        <w:tc>
          <w:tcPr>
            <w:tcW w:type="dxa" w:w="2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4" w:val="left"/>
              </w:tabs>
              <w:autoSpaceDE w:val="0"/>
              <w:widowControl/>
              <w:spacing w:line="245" w:lineRule="auto" w:before="242" w:after="0"/>
              <w:ind w:left="11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APP-2 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Filter Doctors 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by Date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8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As a user, I want to select a date,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10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Do</w:t>
            </w:r>
          </w:p>
        </w:tc>
      </w:tr>
      <w:tr>
        <w:trPr>
          <w:trHeight w:hRule="exact" w:val="37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so that I can see doctors available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8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on that day.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4" w:after="4"/>
        <w:ind w:left="0" w:right="2702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As a user, I want to select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78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Story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4" w:val="left"/>
              </w:tabs>
              <w:autoSpaceDE w:val="0"/>
              <w:widowControl/>
              <w:spacing w:line="245" w:lineRule="auto" w:before="4" w:after="0"/>
              <w:ind w:left="13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APP-3 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Filter Doctors 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by Speciality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speciality, so that only doctors with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4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122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Do</w:t>
            </w:r>
          </w:p>
        </w:tc>
      </w:tr>
      <w:tr>
        <w:trPr>
          <w:trHeight w:hRule="exact" w:val="39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the selected speciality are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" w:after="34"/>
        <w:ind w:left="0" w:right="4552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displayed.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96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Story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APP-4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8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Display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As a user, I want to see a list of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14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0" w:right="122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Do</w:t>
            </w:r>
          </w:p>
        </w:tc>
      </w:tr>
      <w:tr>
        <w:trPr>
          <w:trHeight w:hRule="exact" w:val="40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8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Filtered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doctors, so that I can choose one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8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Doctor List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2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book.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34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User Story 2 (APP-2): Filter Doctors by Date</w:t>
      </w:r>
    </w:p>
    <w:p>
      <w:pPr>
        <w:autoSpaceDN w:val="0"/>
        <w:autoSpaceDE w:val="0"/>
        <w:widowControl/>
        <w:spacing w:line="240" w:lineRule="auto" w:before="25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As a user,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 want to select a date, </w:t>
      </w:r>
      <w:r>
        <w:rPr>
          <w:rFonts w:ascii="Vazir" w:hAnsi="Vazir" w:eastAsia="Vazir"/>
          <w:b/>
          <w:i w:val="0"/>
          <w:color w:val="000000"/>
          <w:sz w:val="24"/>
        </w:rPr>
        <w:t>So that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 can see doctors available on that day.</w:t>
      </w:r>
    </w:p>
    <w:p>
      <w:pPr>
        <w:autoSpaceDN w:val="0"/>
        <w:autoSpaceDE w:val="0"/>
        <w:widowControl/>
        <w:spacing w:line="245" w:lineRule="auto" w:before="250" w:after="0"/>
        <w:ind w:left="164" w:right="144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Acceptance Criteria: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1. A functional date picker component must be provided in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the interface. 2. The system must only query and display doctors who have </w:t>
      </w:r>
      <w:r>
        <w:rPr>
          <w:rFonts w:ascii="Vazir" w:hAnsi="Vazir" w:eastAsia="Vazir"/>
          <w:b w:val="0"/>
          <w:i/>
          <w:color w:val="000000"/>
          <w:sz w:val="24"/>
        </w:rPr>
        <w:t>remaining capacity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for the selected date. 3. Capacity calculation must account </w:t>
      </w:r>
      <w:r>
        <w:rPr>
          <w:rFonts w:ascii="Vazir" w:hAnsi="Vazir" w:eastAsia="Vazir"/>
          <w:b w:val="0"/>
          <w:i w:val="0"/>
          <w:color w:val="000000"/>
          <w:sz w:val="24"/>
        </w:rPr>
        <w:t>for the fixed daily limit (20) minus existing bookings for that doctor on that date.</w:t>
      </w:r>
    </w:p>
    <w:p>
      <w:pPr>
        <w:autoSpaceDN w:val="0"/>
        <w:autoSpaceDE w:val="0"/>
        <w:widowControl/>
        <w:spacing w:line="240" w:lineRule="auto" w:before="25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Story Points: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3</w:t>
      </w:r>
    </w:p>
    <w:p>
      <w:pPr>
        <w:autoSpaceDN w:val="0"/>
        <w:autoSpaceDE w:val="0"/>
        <w:widowControl/>
        <w:spacing w:line="240" w:lineRule="auto" w:before="25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User Story 3 (APP-3): Filter Doctors by Speciality</w:t>
      </w:r>
    </w:p>
    <w:p>
      <w:pPr>
        <w:autoSpaceDN w:val="0"/>
        <w:autoSpaceDE w:val="0"/>
        <w:widowControl/>
        <w:spacing w:line="245" w:lineRule="auto" w:before="250" w:after="0"/>
        <w:ind w:left="164" w:right="576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As a user,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 want to select a speciality, </w:t>
      </w:r>
      <w:r>
        <w:rPr>
          <w:rFonts w:ascii="Vazir" w:hAnsi="Vazir" w:eastAsia="Vazir"/>
          <w:b/>
          <w:i w:val="0"/>
          <w:color w:val="000000"/>
          <w:sz w:val="24"/>
        </w:rPr>
        <w:t>So that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only doctors with the selected </w:t>
      </w:r>
      <w:r>
        <w:rPr>
          <w:rFonts w:ascii="Vazir" w:hAnsi="Vazir" w:eastAsia="Vazir"/>
          <w:b w:val="0"/>
          <w:i w:val="0"/>
          <w:color w:val="000000"/>
          <w:sz w:val="24"/>
        </w:rPr>
        <w:t>speciality are displayed.</w:t>
      </w:r>
    </w:p>
    <w:p>
      <w:pPr>
        <w:autoSpaceDN w:val="0"/>
        <w:autoSpaceDE w:val="0"/>
        <w:widowControl/>
        <w:spacing w:line="245" w:lineRule="auto" w:before="250" w:after="0"/>
        <w:ind w:left="164" w:right="288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Acceptance Criteria: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1. A dropdown or selection mechanism showing all defined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doctor specialities must be available. 2. The system must correctly filter the list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based on the selected speciality. 3. The date filter and the speciality filter must </w:t>
      </w:r>
      <w:r>
        <w:rPr>
          <w:rFonts w:ascii="Vazir" w:hAnsi="Vazir" w:eastAsia="Vazir"/>
          <w:b w:val="0"/>
          <w:i w:val="0"/>
          <w:color w:val="000000"/>
          <w:sz w:val="24"/>
        </w:rPr>
        <w:t>be combinable (AND logic) to refine results further.</w:t>
      </w:r>
    </w:p>
    <w:p>
      <w:pPr>
        <w:sectPr>
          <w:pgSz w:w="11906" w:h="16838"/>
          <w:pgMar w:top="566" w:right="1440" w:bottom="6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Story Points: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2</w:t>
      </w:r>
    </w:p>
    <w:p>
      <w:pPr>
        <w:autoSpaceDN w:val="0"/>
        <w:autoSpaceDE w:val="0"/>
        <w:widowControl/>
        <w:spacing w:line="240" w:lineRule="auto" w:before="25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User Story 4 (APP-4): Display Filtered Doctor List</w:t>
      </w:r>
    </w:p>
    <w:p>
      <w:pPr>
        <w:autoSpaceDN w:val="0"/>
        <w:autoSpaceDE w:val="0"/>
        <w:widowControl/>
        <w:spacing w:line="240" w:lineRule="auto" w:before="25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As a user,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 want to see a list of doctors, </w:t>
      </w:r>
      <w:r>
        <w:rPr>
          <w:rFonts w:ascii="Vazir" w:hAnsi="Vazir" w:eastAsia="Vazir"/>
          <w:b/>
          <w:i w:val="0"/>
          <w:color w:val="000000"/>
          <w:sz w:val="24"/>
        </w:rPr>
        <w:t>So that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 can choose one to book.</w:t>
      </w:r>
    </w:p>
    <w:p>
      <w:pPr>
        <w:autoSpaceDN w:val="0"/>
        <w:autoSpaceDE w:val="0"/>
        <w:widowControl/>
        <w:spacing w:line="245" w:lineRule="auto" w:before="250" w:after="0"/>
        <w:ind w:left="164" w:right="288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Acceptance Criteria: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1. Each listing must clearly display the Doctor's Name and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Speciality. 2. The current Remaining Capacity for the selected date must be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visibly displayed next to the doctor's name. 3. The "Book Appointment" action </w:t>
      </w:r>
      <w:r>
        <w:rPr>
          <w:rFonts w:ascii="Vazir" w:hAnsi="Vazir" w:eastAsia="Vazir"/>
          <w:b w:val="0"/>
          <w:i w:val="0"/>
          <w:color w:val="000000"/>
          <w:sz w:val="24"/>
        </w:rPr>
        <w:t>button must be visually disabled (greyed out) if the Remaining Capacity is zero.</w:t>
      </w:r>
    </w:p>
    <w:p>
      <w:pPr>
        <w:autoSpaceDN w:val="0"/>
        <w:autoSpaceDE w:val="0"/>
        <w:widowControl/>
        <w:spacing w:line="240" w:lineRule="auto" w:before="25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Story Points: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3</w:t>
      </w:r>
    </w:p>
    <w:p>
      <w:pPr>
        <w:autoSpaceDN w:val="0"/>
        <w:autoSpaceDE w:val="0"/>
        <w:widowControl/>
        <w:spacing w:line="240" w:lineRule="auto" w:before="642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>EPIC 3: Appointment Booking</w:t>
      </w:r>
    </w:p>
    <w:p>
      <w:pPr>
        <w:autoSpaceDN w:val="0"/>
        <w:autoSpaceDE w:val="0"/>
        <w:widowControl/>
        <w:spacing w:line="240" w:lineRule="auto" w:before="372" w:after="234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Goal: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Enable users to reserve appointments.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24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Issue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104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Key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44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Summary</w:t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270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Story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Status</w:t>
            </w:r>
          </w:p>
        </w:tc>
      </w:tr>
      <w:tr>
        <w:trPr>
          <w:trHeight w:hRule="exact" w:val="42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Type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38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Points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1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Epic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BOOK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Appointment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Core functionality for users to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23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N/A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Do</w:t>
            </w:r>
          </w:p>
        </w:tc>
      </w:tr>
      <w:tr>
        <w:trPr>
          <w:trHeight w:hRule="exact" w:val="40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4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Booking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27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successfully secure a slot.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32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Story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10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APP-5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Secure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7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As a user, I want to book an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23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Do</w:t>
            </w:r>
          </w:p>
        </w:tc>
      </w:tr>
      <w:tr>
        <w:trPr>
          <w:trHeight w:hRule="exact" w:val="368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Appointment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appointment with a doctor, so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Slot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7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that my visit is secured.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4" w:after="4"/>
        <w:ind w:left="0" w:right="2760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As a user, I want to see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76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Story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45" w:lineRule="auto" w:before="4" w:after="0"/>
              <w:ind w:left="12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APP-6 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Display Booking 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Confirmation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booking confirmation, so that I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368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122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Do</w:t>
            </w:r>
          </w:p>
        </w:tc>
      </w:tr>
      <w:tr>
        <w:trPr>
          <w:trHeight w:hRule="exact" w:val="39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9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know my appointment was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" w:after="0"/>
        <w:ind w:left="0" w:right="4206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successful.</w:t>
      </w:r>
    </w:p>
    <w:p>
      <w:pPr>
        <w:autoSpaceDN w:val="0"/>
        <w:autoSpaceDE w:val="0"/>
        <w:widowControl/>
        <w:spacing w:line="240" w:lineRule="auto" w:before="294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User Story 5 (APP-5): Secure Appointment Slot</w:t>
      </w:r>
    </w:p>
    <w:p>
      <w:pPr>
        <w:autoSpaceDN w:val="0"/>
        <w:autoSpaceDE w:val="0"/>
        <w:widowControl/>
        <w:spacing w:line="245" w:lineRule="auto" w:before="250" w:after="0"/>
        <w:ind w:left="164" w:right="1008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As a user,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 want to book an appointment with a doctor, </w:t>
      </w:r>
      <w:r>
        <w:rPr>
          <w:rFonts w:ascii="Vazir" w:hAnsi="Vazir" w:eastAsia="Vazir"/>
          <w:b/>
          <w:i w:val="0"/>
          <w:color w:val="000000"/>
          <w:sz w:val="24"/>
        </w:rPr>
        <w:t>So that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my visit is </w:t>
      </w:r>
      <w:r>
        <w:rPr>
          <w:rFonts w:ascii="Vazir" w:hAnsi="Vazir" w:eastAsia="Vazir"/>
          <w:b w:val="0"/>
          <w:i w:val="0"/>
          <w:color w:val="000000"/>
          <w:sz w:val="24"/>
        </w:rPr>
        <w:t>secured.</w:t>
      </w:r>
    </w:p>
    <w:p>
      <w:pPr>
        <w:autoSpaceDN w:val="0"/>
        <w:autoSpaceDE w:val="0"/>
        <w:widowControl/>
        <w:spacing w:line="245" w:lineRule="auto" w:before="250" w:after="0"/>
        <w:ind w:left="164" w:right="144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Acceptance Criteria: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1. The booking must be successfully recorded only against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the doctor and the date selected by the user. 2. Upon successful processing, the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system must commit the booking to the database. 3. The system must strictly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prevent overbooking (i.e., prevent a booking if capacity check fails at the </w:t>
      </w:r>
      <w:r>
        <w:rPr>
          <w:rFonts w:ascii="Vazir" w:hAnsi="Vazir" w:eastAsia="Vazir"/>
          <w:b w:val="0"/>
          <w:i w:val="0"/>
          <w:color w:val="000000"/>
          <w:sz w:val="24"/>
        </w:rPr>
        <w:t>moment of saving).</w:t>
      </w:r>
    </w:p>
    <w:p>
      <w:pPr>
        <w:sectPr>
          <w:pgSz w:w="11906" w:h="16838"/>
          <w:pgMar w:top="564" w:right="1440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22" w:lineRule="auto" w:before="0" w:after="0"/>
        <w:ind w:left="164" w:right="288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Story Points: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5 </w:t>
      </w:r>
      <w:r>
        <w:br/>
      </w:r>
      <w:r>
        <w:rPr>
          <w:rFonts w:ascii="Vazir" w:hAnsi="Vazir" w:eastAsia="Vazir"/>
          <w:b/>
          <w:i w:val="0"/>
          <w:color w:val="000000"/>
          <w:sz w:val="24"/>
        </w:rPr>
        <w:t xml:space="preserve">User Story 6 (APP-6): Display Booking Confirmation </w:t>
      </w:r>
      <w:r>
        <w:br/>
      </w:r>
      <w:r>
        <w:rPr>
          <w:rFonts w:ascii="Vazir" w:hAnsi="Vazir" w:eastAsia="Vazir"/>
          <w:b/>
          <w:i w:val="0"/>
          <w:color w:val="000000"/>
          <w:sz w:val="24"/>
        </w:rPr>
        <w:t>As a user,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 want to see a booking confirmation, </w:t>
      </w:r>
      <w:r>
        <w:rPr>
          <w:rFonts w:ascii="Vazir" w:hAnsi="Vazir" w:eastAsia="Vazir"/>
          <w:b/>
          <w:i w:val="0"/>
          <w:color w:val="000000"/>
          <w:sz w:val="24"/>
        </w:rPr>
        <w:t>So that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 know my appointment </w:t>
      </w:r>
      <w:r>
        <w:rPr>
          <w:rFonts w:ascii="Vazir" w:hAnsi="Vazir" w:eastAsia="Vazir"/>
          <w:b w:val="0"/>
          <w:i w:val="0"/>
          <w:color w:val="000000"/>
          <w:sz w:val="24"/>
        </w:rPr>
        <w:t>was successful.</w:t>
      </w:r>
    </w:p>
    <w:p>
      <w:pPr>
        <w:autoSpaceDN w:val="0"/>
        <w:autoSpaceDE w:val="0"/>
        <w:widowControl/>
        <w:spacing w:line="245" w:lineRule="auto" w:before="250" w:after="0"/>
        <w:ind w:left="164" w:right="144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Acceptance Criteria: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1. The confirmation screen must clearly display the </w:t>
      </w:r>
      <w:r>
        <w:br/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confirmed Doctor Name and the Appointment Date. 2. A prominent success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message (e.g., "Your appointment is confirmed!") must be shown. 3. </w:t>
      </w:r>
      <w:r>
        <w:rPr>
          <w:rFonts w:ascii="Vazir" w:hAnsi="Vazir" w:eastAsia="Vazir"/>
          <w:b w:val="0"/>
          <w:i/>
          <w:color w:val="000000"/>
          <w:sz w:val="24"/>
        </w:rPr>
        <w:t xml:space="preserve">Note: Time </w:t>
      </w:r>
      <w:r>
        <w:rPr>
          <w:rFonts w:ascii="Vazir" w:hAnsi="Vazir" w:eastAsia="Vazir"/>
          <w:b w:val="0"/>
          <w:i/>
          <w:color w:val="000000"/>
          <w:sz w:val="24"/>
        </w:rPr>
        <w:t>slot selection is deferred to a future story, but the confirmation confirms the day.</w:t>
      </w:r>
    </w:p>
    <w:p>
      <w:pPr>
        <w:autoSpaceDN w:val="0"/>
        <w:autoSpaceDE w:val="0"/>
        <w:widowControl/>
        <w:spacing w:line="240" w:lineRule="auto" w:before="25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Story Points: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2</w:t>
      </w:r>
    </w:p>
    <w:p>
      <w:pPr>
        <w:autoSpaceDN w:val="0"/>
        <w:autoSpaceDE w:val="0"/>
        <w:widowControl/>
        <w:spacing w:line="240" w:lineRule="auto" w:before="642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>EPIC 4: Capacity Management</w:t>
      </w:r>
    </w:p>
    <w:p>
      <w:pPr>
        <w:autoSpaceDN w:val="0"/>
        <w:autoSpaceDE w:val="0"/>
        <w:widowControl/>
        <w:spacing w:line="240" w:lineRule="auto" w:before="372" w:after="234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Goal: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Control daily appointment limits.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4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Issue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86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Key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146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Summary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266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1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8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Story </w:t>
            </w:r>
            <w:r>
              <w:br/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Points 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Status</w:t>
            </w:r>
          </w:p>
        </w:tc>
      </w:tr>
      <w:tr>
        <w:trPr>
          <w:trHeight w:hRule="exact" w:val="4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Type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1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Epic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CAP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14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Capacity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26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Ensure the hard limit of 20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9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N/A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Do</w:t>
            </w:r>
          </w:p>
        </w:tc>
      </w:tr>
      <w:tr>
        <w:trPr>
          <w:trHeight w:hRule="exact" w:val="192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6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appointments per doctor per day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4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Management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6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is strictly maintained.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4" w:after="4"/>
        <w:ind w:left="0" w:right="2286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As a system, I want to reduce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0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1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Story APP-7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Dynamic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50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doctor capacity after each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7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0" w:right="122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Do</w:t>
            </w:r>
          </w:p>
        </w:tc>
      </w:tr>
      <w:tr>
        <w:trPr>
          <w:trHeight w:hRule="exact" w:val="364"/>
        </w:trPr>
        <w:tc>
          <w:tcPr>
            <w:tcW w:type="dxa" w:w="1805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4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Capacity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50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booking, so that the maximum of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8"/>
        <w:ind w:left="0" w:right="0"/>
      </w:pPr>
    </w:p>
    <w:p>
      <w:pPr>
        <w:sectPr>
          <w:pgSz w:w="11906" w:h="16838"/>
          <w:pgMar w:top="564" w:right="1440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24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Reduction</w:t>
      </w:r>
    </w:p>
    <w:p>
      <w:pPr>
        <w:sectPr>
          <w:type w:val="continuous"/>
          <w:pgSz w:w="11906" w:h="16838"/>
          <w:pgMar w:top="564" w:right="1440" w:bottom="604" w:left="1440" w:header="720" w:footer="720" w:gutter="0"/>
          <w:cols w:num="2" w:equalWidth="0">
            <w:col w:w="3164" w:space="0"/>
            <w:col w:w="586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8"/>
        <w:ind w:left="422" w:right="2736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20 daily appointments is </w:t>
      </w:r>
      <w:r>
        <w:br/>
      </w:r>
      <w:r>
        <w:rPr>
          <w:rFonts w:ascii="Vazir" w:hAnsi="Vazir" w:eastAsia="Vazir"/>
          <w:b w:val="0"/>
          <w:i w:val="0"/>
          <w:color w:val="000000"/>
          <w:sz w:val="24"/>
        </w:rPr>
        <w:t>enforced.</w:t>
      </w:r>
    </w:p>
    <w:p>
      <w:pPr>
        <w:sectPr>
          <w:type w:val="nextColumn"/>
          <w:pgSz w:w="11906" w:h="16838"/>
          <w:pgMar w:top="564" w:right="1440" w:bottom="604" w:left="1440" w:header="720" w:footer="720" w:gutter="0"/>
          <w:cols w:num="2" w:equalWidth="0">
            <w:col w:w="3164" w:space="0"/>
            <w:col w:w="586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0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4" w:after="0"/>
              <w:ind w:left="1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Story APP-8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Block Booking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4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As a system, I want to block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4" w:after="0"/>
              <w:ind w:left="0" w:right="346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4" w:after="0"/>
              <w:ind w:left="0" w:right="122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To Do</w:t>
            </w:r>
          </w:p>
        </w:tc>
      </w:tr>
      <w:tr>
        <w:trPr>
          <w:trHeight w:hRule="exact" w:val="180"/>
        </w:trPr>
        <w:tc>
          <w:tcPr>
            <w:tcW w:type="dxa" w:w="1805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When Capacity is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4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booking when capacity is full.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44"/>
        </w:trPr>
        <w:tc>
          <w:tcPr>
            <w:tcW w:type="dxa" w:w="1805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4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Full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5" w:lineRule="auto" w:before="234" w:after="0"/>
        <w:ind w:left="164" w:right="576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 xml:space="preserve">User Story 7 (APP-7): Dynamic Capacity Reduction </w:t>
      </w:r>
      <w:r>
        <w:br/>
      </w:r>
      <w:r>
        <w:rPr>
          <w:rFonts w:ascii="Vazir" w:hAnsi="Vazir" w:eastAsia="Vazir"/>
          <w:b/>
          <w:i w:val="0"/>
          <w:color w:val="000000"/>
          <w:sz w:val="24"/>
        </w:rPr>
        <w:t>As a system,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 want to reduce doctor capacity after each booking, </w:t>
      </w:r>
      <w:r>
        <w:rPr>
          <w:rFonts w:ascii="Vazir" w:hAnsi="Vazir" w:eastAsia="Vazir"/>
          <w:b/>
          <w:i w:val="0"/>
          <w:color w:val="000000"/>
          <w:sz w:val="24"/>
        </w:rPr>
        <w:t>So that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the </w:t>
      </w:r>
      <w:r>
        <w:rPr>
          <w:rFonts w:ascii="Vazir" w:hAnsi="Vazir" w:eastAsia="Vazir"/>
          <w:b w:val="0"/>
          <w:i w:val="0"/>
          <w:color w:val="000000"/>
          <w:sz w:val="24"/>
        </w:rPr>
        <w:t>maximum of 20 daily appointments is enforced.</w:t>
      </w:r>
    </w:p>
    <w:p>
      <w:pPr>
        <w:autoSpaceDN w:val="0"/>
        <w:autoSpaceDE w:val="0"/>
        <w:widowControl/>
        <w:spacing w:line="245" w:lineRule="auto" w:before="250" w:after="0"/>
        <w:ind w:left="144" w:right="288" w:firstLine="0"/>
        <w:jc w:val="center"/>
      </w:pPr>
      <w:r>
        <w:rPr>
          <w:rFonts w:ascii="Vazir" w:hAnsi="Vazir" w:eastAsia="Vazir"/>
          <w:b/>
          <w:i w:val="0"/>
          <w:color w:val="000000"/>
          <w:sz w:val="24"/>
        </w:rPr>
        <w:t>Acceptance Criteria: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1. For every successful appointment recorded, the system </w:t>
      </w:r>
      <w:r>
        <w:rPr>
          <w:rFonts w:ascii="Vazir" w:hAnsi="Vazir" w:eastAsia="Vazir"/>
          <w:b w:val="0"/>
          <w:i w:val="0"/>
          <w:color w:val="000000"/>
          <w:sz w:val="24"/>
        </w:rPr>
        <w:t>must decrement the remaining daily capacity count by exactly one (1). 2. Under</w:t>
      </w:r>
    </w:p>
    <w:p>
      <w:pPr>
        <w:sectPr>
          <w:type w:val="continuous"/>
          <w:pgSz w:w="11906" w:h="16838"/>
          <w:pgMar w:top="564" w:right="1440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64" w:right="432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no circumstances should the remaining capacity calculation allow the count to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drop below zero (0) for any given day/doctor combination. 3. The capacity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reduction operation must be executed within a database transaction to ensure </w:t>
      </w:r>
      <w:r>
        <w:rPr>
          <w:rFonts w:ascii="Vazir" w:hAnsi="Vazir" w:eastAsia="Vazir"/>
          <w:b w:val="0"/>
          <w:i w:val="0"/>
          <w:color w:val="000000"/>
          <w:sz w:val="24"/>
        </w:rPr>
        <w:t>atomicity with the appointment creation (ACID properties).</w:t>
      </w:r>
    </w:p>
    <w:p>
      <w:pPr>
        <w:autoSpaceDN w:val="0"/>
        <w:autoSpaceDE w:val="0"/>
        <w:widowControl/>
        <w:spacing w:line="240" w:lineRule="auto" w:before="25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Story Points: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5</w:t>
      </w:r>
    </w:p>
    <w:p>
      <w:pPr>
        <w:autoSpaceDN w:val="0"/>
        <w:autoSpaceDE w:val="0"/>
        <w:widowControl/>
        <w:spacing w:line="240" w:lineRule="auto" w:before="25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User Story 8 (APP-8): Block Booking When Capacity is Full</w:t>
      </w:r>
    </w:p>
    <w:p>
      <w:pPr>
        <w:autoSpaceDN w:val="0"/>
        <w:autoSpaceDE w:val="0"/>
        <w:widowControl/>
        <w:spacing w:line="240" w:lineRule="auto" w:before="25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As a system,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 want to block booking when capacity is full.</w:t>
      </w:r>
    </w:p>
    <w:p>
      <w:pPr>
        <w:autoSpaceDN w:val="0"/>
        <w:autoSpaceDE w:val="0"/>
        <w:widowControl/>
        <w:spacing w:line="245" w:lineRule="auto" w:before="250" w:after="0"/>
        <w:ind w:left="164" w:right="144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Acceptance Criteria: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1. If the remaining capacity for a specific doctor on a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specific date is 0, the "Book Appointment" button must be visually disabled in the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UI. 2. If a backend attempt is made to book an already full slot (e.g., via API call),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the system must return a specific "Capacity Full" error code/message rather than </w:t>
      </w:r>
      <w:r>
        <w:rPr>
          <w:rFonts w:ascii="Vazir" w:hAnsi="Vazir" w:eastAsia="Vazir"/>
          <w:b w:val="0"/>
          <w:i w:val="0"/>
          <w:color w:val="000000"/>
          <w:sz w:val="24"/>
        </w:rPr>
        <w:t>creating a booking.</w:t>
      </w:r>
    </w:p>
    <w:p>
      <w:pPr>
        <w:autoSpaceDN w:val="0"/>
        <w:autoSpaceDE w:val="0"/>
        <w:widowControl/>
        <w:spacing w:line="240" w:lineRule="auto" w:before="25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Story Points: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2</w:t>
      </w:r>
    </w:p>
    <w:p>
      <w:pPr>
        <w:autoSpaceDN w:val="0"/>
        <w:autoSpaceDE w:val="0"/>
        <w:widowControl/>
        <w:spacing w:line="240" w:lineRule="auto" w:before="614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40"/>
        </w:rPr>
        <w:t>2. SPRINT SUGGESTION</w:t>
      </w:r>
    </w:p>
    <w:p>
      <w:pPr>
        <w:autoSpaceDN w:val="0"/>
        <w:autoSpaceDE w:val="0"/>
        <w:widowControl/>
        <w:spacing w:line="245" w:lineRule="auto" w:before="344" w:after="0"/>
        <w:ind w:left="164" w:right="576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Based on the effort estimation (Story Points Sum: $3+3+2+3+5+2+5+2 = 25$ </w:t>
      </w:r>
      <w:r>
        <w:rPr>
          <w:rFonts w:ascii="Vazir" w:hAnsi="Vazir" w:eastAsia="Vazir"/>
          <w:b w:val="0"/>
          <w:i w:val="0"/>
          <w:color w:val="000000"/>
          <w:sz w:val="24"/>
        </w:rPr>
        <w:t>SP), the following sprint division is suggested:</w:t>
      </w:r>
    </w:p>
    <w:p>
      <w:pPr>
        <w:autoSpaceDN w:val="0"/>
        <w:autoSpaceDE w:val="0"/>
        <w:widowControl/>
        <w:spacing w:line="245" w:lineRule="auto" w:before="250" w:after="0"/>
        <w:ind w:left="164" w:right="144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Sprint 1 (MVP Focus: Core Functionality)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* </w:t>
      </w:r>
      <w:r>
        <w:rPr>
          <w:rFonts w:ascii="Vazir" w:hAnsi="Vazir" w:eastAsia="Vazir"/>
          <w:b/>
          <w:i w:val="0"/>
          <w:color w:val="000000"/>
          <w:sz w:val="24"/>
        </w:rPr>
        <w:t>User Stories Included: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APP-1, APP-2,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APP-3, APP-4, APP-5 * </w:t>
      </w:r>
      <w:r>
        <w:rPr>
          <w:rFonts w:ascii="Vazir" w:hAnsi="Vazir" w:eastAsia="Vazir"/>
          <w:b/>
          <w:i w:val="0"/>
          <w:color w:val="000000"/>
          <w:sz w:val="24"/>
        </w:rPr>
        <w:t>Total Story Points: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$3 + 3 + 2 + 3 + 5 = 16$ SP * </w:t>
      </w:r>
      <w:r>
        <w:rPr>
          <w:rFonts w:ascii="Vazir" w:hAnsi="Vazir" w:eastAsia="Vazir"/>
          <w:b w:val="0"/>
          <w:i/>
          <w:color w:val="000000"/>
          <w:sz w:val="24"/>
        </w:rPr>
        <w:t xml:space="preserve">Rationale: </w:t>
      </w:r>
      <w:r>
        <w:rPr>
          <w:rFonts w:ascii="Vazir" w:hAnsi="Vazir" w:eastAsia="Vazir"/>
          <w:b w:val="0"/>
          <w:i/>
          <w:color w:val="000000"/>
          <w:sz w:val="24"/>
        </w:rPr>
        <w:t xml:space="preserve">This sprint delivers the ability to list doctors based on filters and successfully </w:t>
      </w:r>
      <w:r>
        <w:rPr>
          <w:rFonts w:ascii="Vazir" w:hAnsi="Vazir" w:eastAsia="Vazir"/>
          <w:b w:val="0"/>
          <w:i/>
          <w:color w:val="000000"/>
          <w:sz w:val="24"/>
        </w:rPr>
        <w:t>secure the very first booking.</w:t>
      </w:r>
    </w:p>
    <w:p>
      <w:pPr>
        <w:autoSpaceDN w:val="0"/>
        <w:autoSpaceDE w:val="0"/>
        <w:widowControl/>
        <w:spacing w:line="245" w:lineRule="auto" w:before="250" w:after="0"/>
        <w:ind w:left="164" w:right="144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Sprint 2 (Enhancements &amp; Robustness)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* </w:t>
      </w:r>
      <w:r>
        <w:rPr>
          <w:rFonts w:ascii="Vazir" w:hAnsi="Vazir" w:eastAsia="Vazir"/>
          <w:b/>
          <w:i w:val="0"/>
          <w:color w:val="000000"/>
          <w:sz w:val="24"/>
        </w:rPr>
        <w:t>User Stories Included: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APP-6, APP-7,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APP-8 * </w:t>
      </w:r>
      <w:r>
        <w:rPr>
          <w:rFonts w:ascii="Vazir" w:hAnsi="Vazir" w:eastAsia="Vazir"/>
          <w:b/>
          <w:i w:val="0"/>
          <w:color w:val="000000"/>
          <w:sz w:val="24"/>
        </w:rPr>
        <w:t>Total Story Points: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$2 + 5 + 2 = 9$ SP * </w:t>
      </w:r>
      <w:r>
        <w:rPr>
          <w:rFonts w:ascii="Vazir" w:hAnsi="Vazir" w:eastAsia="Vazir"/>
          <w:b w:val="0"/>
          <w:i/>
          <w:color w:val="000000"/>
          <w:sz w:val="24"/>
        </w:rPr>
        <w:t xml:space="preserve">Rationale: This sprint focuses on </w:t>
      </w:r>
      <w:r>
        <w:rPr>
          <w:rFonts w:ascii="Vazir" w:hAnsi="Vazir" w:eastAsia="Vazir"/>
          <w:b w:val="0"/>
          <w:i/>
          <w:color w:val="000000"/>
          <w:sz w:val="24"/>
        </w:rPr>
        <w:t>feedback (confirmation) and hardening the critical capacity management logic.</w:t>
      </w:r>
    </w:p>
    <w:p>
      <w:pPr>
        <w:autoSpaceDN w:val="0"/>
        <w:autoSpaceDE w:val="0"/>
        <w:widowControl/>
        <w:spacing w:line="240" w:lineRule="auto" w:before="614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40"/>
        </w:rPr>
        <w:t>3. SIMPLE WIREFRAME DESCRIPTION</w:t>
      </w:r>
    </w:p>
    <w:p>
      <w:pPr>
        <w:autoSpaceDN w:val="0"/>
        <w:autoSpaceDE w:val="0"/>
        <w:widowControl/>
        <w:spacing w:line="245" w:lineRule="auto" w:before="344" w:after="0"/>
        <w:ind w:left="164" w:right="144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This section outlines the basic structure for the main Doctor Search and Booking </w:t>
      </w:r>
      <w:r>
        <w:rPr>
          <w:rFonts w:ascii="Vazir" w:hAnsi="Vazir" w:eastAsia="Vazir"/>
          <w:b w:val="0"/>
          <w:i w:val="0"/>
          <w:color w:val="000000"/>
          <w:sz w:val="24"/>
        </w:rPr>
        <w:t>interface.</w:t>
      </w:r>
    </w:p>
    <w:p>
      <w:pPr>
        <w:sectPr>
          <w:pgSz w:w="11906" w:h="16838"/>
          <w:pgMar w:top="564" w:right="1440" w:bottom="8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>A. Filter Section (Top Panel)</w:t>
      </w:r>
    </w:p>
    <w:p>
      <w:pPr>
        <w:autoSpaceDN w:val="0"/>
        <w:autoSpaceDE w:val="0"/>
        <w:widowControl/>
        <w:spacing w:line="240" w:lineRule="auto" w:before="372" w:after="0"/>
        <w:ind w:left="1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This section handles user input for narrowing down the search results.</w:t>
      </w:r>
    </w:p>
    <w:p>
      <w:pPr>
        <w:autoSpaceDN w:val="0"/>
        <w:autoSpaceDE w:val="0"/>
        <w:widowControl/>
        <w:spacing w:line="240" w:lineRule="auto" w:before="250" w:after="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1. </w:t>
      </w:r>
      <w:r>
        <w:rPr>
          <w:rFonts w:ascii="Vazir" w:hAnsi="Vazir" w:eastAsia="Vazir"/>
          <w:b/>
          <w:i w:val="0"/>
          <w:color w:val="000000"/>
          <w:sz w:val="24"/>
        </w:rPr>
        <w:t>Date Selector:</w:t>
      </w:r>
    </w:p>
    <w:p>
      <w:pPr>
        <w:autoSpaceDN w:val="0"/>
        <w:autoSpaceDE w:val="0"/>
        <w:widowControl/>
        <w:spacing w:line="240" w:lineRule="auto" w:before="25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Component: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Standard Calendar Input Field.</w:t>
      </w:r>
    </w:p>
    <w:p>
      <w:pPr>
        <w:autoSpaceDN w:val="0"/>
        <w:autoSpaceDE w:val="0"/>
        <w:widowControl/>
        <w:spacing w:line="240" w:lineRule="auto" w:before="1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Functionality: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Allows selection of a future date.</w:t>
      </w:r>
    </w:p>
    <w:p>
      <w:pPr>
        <w:autoSpaceDN w:val="0"/>
        <w:autoSpaceDE w:val="0"/>
        <w:widowControl/>
        <w:spacing w:line="240" w:lineRule="auto" w:before="1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Interaction: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Triggers a potential refresh of the Doctor List upon</w:t>
      </w:r>
    </w:p>
    <w:p>
      <w:pPr>
        <w:autoSpaceDN w:val="0"/>
        <w:autoSpaceDE w:val="0"/>
        <w:widowControl/>
        <w:spacing w:line="240" w:lineRule="auto" w:before="10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selection or explicit filtering.</w:t>
      </w:r>
    </w:p>
    <w:p>
      <w:pPr>
        <w:autoSpaceDN w:val="0"/>
        <w:autoSpaceDE w:val="0"/>
        <w:widowControl/>
        <w:spacing w:line="240" w:lineRule="auto" w:before="250" w:after="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2. </w:t>
      </w:r>
      <w:r>
        <w:rPr>
          <w:rFonts w:ascii="Vazir" w:hAnsi="Vazir" w:eastAsia="Vazir"/>
          <w:b/>
          <w:i w:val="0"/>
          <w:color w:val="000000"/>
          <w:sz w:val="24"/>
        </w:rPr>
        <w:t>Speciality Selector:</w:t>
      </w:r>
    </w:p>
    <w:p>
      <w:pPr>
        <w:autoSpaceDN w:val="0"/>
        <w:autoSpaceDE w:val="0"/>
        <w:widowControl/>
        <w:spacing w:line="240" w:lineRule="auto" w:before="274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Component: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Dropdown Menu (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 xml:space="preserve"> &lt;select&gt;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auto" w:before="34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Data Source: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Populated dynamically from the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Doctors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table's</w:t>
      </w:r>
    </w:p>
    <w:p>
      <w:pPr>
        <w:autoSpaceDN w:val="0"/>
        <w:autoSpaceDE w:val="0"/>
        <w:widowControl/>
        <w:spacing w:line="240" w:lineRule="auto" w:before="8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speciality field.</w:t>
      </w:r>
    </w:p>
    <w:p>
      <w:pPr>
        <w:autoSpaceDN w:val="0"/>
        <w:autoSpaceDE w:val="0"/>
        <w:widowControl/>
        <w:spacing w:line="240" w:lineRule="auto" w:before="8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Default State: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"All Specialities" or blank.</w:t>
      </w:r>
    </w:p>
    <w:p>
      <w:pPr>
        <w:autoSpaceDN w:val="0"/>
        <w:autoSpaceDE w:val="0"/>
        <w:widowControl/>
        <w:spacing w:line="240" w:lineRule="auto" w:before="248" w:after="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3. </w:t>
      </w:r>
      <w:r>
        <w:rPr>
          <w:rFonts w:ascii="Vazir" w:hAnsi="Vazir" w:eastAsia="Vazir"/>
          <w:b/>
          <w:i w:val="0"/>
          <w:color w:val="000000"/>
          <w:sz w:val="24"/>
        </w:rPr>
        <w:t>Action Button:</w:t>
      </w:r>
    </w:p>
    <w:p>
      <w:pPr>
        <w:autoSpaceDN w:val="0"/>
        <w:autoSpaceDE w:val="0"/>
        <w:widowControl/>
        <w:spacing w:line="240" w:lineRule="auto" w:before="248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Label: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"Apply Filters" or "Search".</w:t>
      </w:r>
    </w:p>
    <w:p>
      <w:pPr>
        <w:autoSpaceDN w:val="0"/>
        <w:autoSpaceDE w:val="0"/>
        <w:widowControl/>
        <w:spacing w:line="240" w:lineRule="auto" w:before="8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Functionality: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Executes the query combining Date and Speciality</w:t>
      </w:r>
    </w:p>
    <w:p>
      <w:pPr>
        <w:autoSpaceDN w:val="0"/>
        <w:autoSpaceDE w:val="0"/>
        <w:widowControl/>
        <w:spacing w:line="240" w:lineRule="auto" w:before="8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selection.</w:t>
      </w:r>
    </w:p>
    <w:p>
      <w:pPr>
        <w:autoSpaceDN w:val="0"/>
        <w:autoSpaceDE w:val="0"/>
        <w:widowControl/>
        <w:spacing w:line="240" w:lineRule="auto" w:before="37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>B. Doctor List Section (Main Body)</w:t>
      </w:r>
    </w:p>
    <w:p>
      <w:pPr>
        <w:autoSpaceDN w:val="0"/>
        <w:autoSpaceDE w:val="0"/>
        <w:widowControl/>
        <w:spacing w:line="240" w:lineRule="auto" w:before="370" w:after="0"/>
        <w:ind w:left="1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This section displays the results based on the active filters.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1. </w:t>
      </w:r>
      <w:r>
        <w:rPr>
          <w:rFonts w:ascii="Vazir" w:hAnsi="Vazir" w:eastAsia="Vazir"/>
          <w:b/>
          <w:i w:val="0"/>
          <w:color w:val="000000"/>
          <w:sz w:val="24"/>
        </w:rPr>
        <w:t>List Iteration: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The system iterates through all doctors who meet the filter</w:t>
      </w:r>
    </w:p>
    <w:p>
      <w:pPr>
        <w:autoSpaceDN w:val="0"/>
        <w:autoSpaceDE w:val="0"/>
        <w:widowControl/>
        <w:spacing w:line="240" w:lineRule="auto" w:before="8" w:after="0"/>
        <w:ind w:left="7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criteria AND have remaining capacity for the selected date.</w:t>
      </w:r>
    </w:p>
    <w:p>
      <w:pPr>
        <w:autoSpaceDN w:val="0"/>
        <w:autoSpaceDE w:val="0"/>
        <w:widowControl/>
        <w:spacing w:line="240" w:lineRule="auto" w:before="248" w:after="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2. </w:t>
      </w:r>
      <w:r>
        <w:rPr>
          <w:rFonts w:ascii="Vazir" w:hAnsi="Vazir" w:eastAsia="Vazir"/>
          <w:b/>
          <w:i w:val="0"/>
          <w:color w:val="000000"/>
          <w:sz w:val="24"/>
        </w:rPr>
        <w:t>Doctor Card/Row Layout: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Each entry must clearly present the following</w:t>
      </w:r>
    </w:p>
    <w:p>
      <w:pPr>
        <w:autoSpaceDN w:val="0"/>
        <w:autoSpaceDE w:val="0"/>
        <w:widowControl/>
        <w:spacing w:line="240" w:lineRule="auto" w:before="8" w:after="0"/>
        <w:ind w:left="7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data points:</w:t>
      </w:r>
    </w:p>
    <w:p>
      <w:pPr>
        <w:autoSpaceDN w:val="0"/>
        <w:autoSpaceDE w:val="0"/>
        <w:widowControl/>
        <w:spacing w:line="240" w:lineRule="auto" w:before="248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Doctor Name: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Large, bold text.</w:t>
      </w:r>
    </w:p>
    <w:p>
      <w:pPr>
        <w:autoSpaceDN w:val="0"/>
        <w:autoSpaceDE w:val="0"/>
        <w:widowControl/>
        <w:spacing w:line="240" w:lineRule="auto" w:before="8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Doctor Speciality: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Secondary descriptive text.</w:t>
      </w:r>
    </w:p>
    <w:p>
      <w:pPr>
        <w:autoSpaceDN w:val="0"/>
        <w:autoSpaceDE w:val="0"/>
        <w:widowControl/>
        <w:spacing w:line="240" w:lineRule="auto" w:before="8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Remaining Capacity: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A dynamic indicator, formatted as: "Slots</w:t>
      </w:r>
    </w:p>
    <w:p>
      <w:pPr>
        <w:autoSpaceDN w:val="0"/>
        <w:autoSpaceDE w:val="0"/>
        <w:widowControl/>
        <w:spacing w:line="240" w:lineRule="auto" w:before="8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Available: </w:t>
      </w:r>
    </w:p>
    <w:p>
      <w:pPr>
        <w:autoSpaceDN w:val="0"/>
        <w:autoSpaceDE w:val="0"/>
        <w:widowControl/>
        <w:spacing w:line="233" w:lineRule="auto" w:before="288" w:after="0"/>
        <w:ind w:left="0" w:right="3804" w:firstLine="0"/>
        <w:jc w:val="right"/>
      </w:pPr>
      <w:r>
        <w:rPr>
          <w:rFonts w:ascii="KaTeX_Math" w:hAnsi="KaTeX_Math" w:eastAsia="KaTeX_Math"/>
          <w:b w:val="0"/>
          <w:i/>
          <w:color w:val="000000"/>
          <w:sz w:val="29"/>
        </w:rPr>
        <w:t>X</w:t>
      </w:r>
    </w:p>
    <w:p>
      <w:pPr>
        <w:sectPr>
          <w:pgSz w:w="11906" w:h="16838"/>
          <w:pgMar w:top="566" w:right="1440" w:bottom="7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/ 20".</w:t>
      </w:r>
    </w:p>
    <w:p>
      <w:pPr>
        <w:autoSpaceDN w:val="0"/>
        <w:autoSpaceDE w:val="0"/>
        <w:widowControl/>
        <w:spacing w:line="240" w:lineRule="auto" w:before="250" w:after="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3. </w:t>
      </w:r>
      <w:r>
        <w:rPr>
          <w:rFonts w:ascii="Vazir" w:hAnsi="Vazir" w:eastAsia="Vazir"/>
          <w:b/>
          <w:i w:val="0"/>
          <w:color w:val="000000"/>
          <w:sz w:val="24"/>
        </w:rPr>
        <w:t>Action Element:</w:t>
      </w:r>
    </w:p>
    <w:p>
      <w:pPr>
        <w:autoSpaceDN w:val="0"/>
        <w:autoSpaceDE w:val="0"/>
        <w:widowControl/>
        <w:spacing w:line="240" w:lineRule="auto" w:before="25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Component: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"Book Appointment" Button.</w:t>
      </w:r>
    </w:p>
    <w:p>
      <w:pPr>
        <w:autoSpaceDN w:val="0"/>
        <w:autoSpaceDE w:val="0"/>
        <w:widowControl/>
        <w:spacing w:line="240" w:lineRule="auto" w:before="1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State Management: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▪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If Capacity &gt; 0: Button is </w:t>
      </w:r>
      <w:r>
        <w:rPr>
          <w:rFonts w:ascii="Vazir" w:hAnsi="Vazir" w:eastAsia="Vazir"/>
          <w:b/>
          <w:i w:val="0"/>
          <w:color w:val="000000"/>
          <w:sz w:val="24"/>
        </w:rPr>
        <w:t>Enabled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(Primary color).</w:t>
      </w:r>
    </w:p>
    <w:p>
      <w:pPr>
        <w:autoSpaceDN w:val="0"/>
        <w:autoSpaceDE w:val="0"/>
        <w:widowControl/>
        <w:spacing w:line="240" w:lineRule="auto" w:before="10" w:after="0"/>
        <w:ind w:left="18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▪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If Capacity = 0: Button is </w:t>
      </w:r>
      <w:r>
        <w:rPr>
          <w:rFonts w:ascii="Vazir" w:hAnsi="Vazir" w:eastAsia="Vazir"/>
          <w:b/>
          <w:i w:val="0"/>
          <w:color w:val="000000"/>
          <w:sz w:val="24"/>
        </w:rPr>
        <w:t>Disabled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(Greyed out). A tooltip might</w:t>
      </w:r>
    </w:p>
    <w:p>
      <w:pPr>
        <w:autoSpaceDN w:val="0"/>
        <w:autoSpaceDE w:val="0"/>
        <w:widowControl/>
        <w:spacing w:line="240" w:lineRule="auto" w:before="10" w:after="0"/>
        <w:ind w:left="19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display "Fully Booked for this Date".</w:t>
      </w:r>
    </w:p>
    <w:p>
      <w:pPr>
        <w:autoSpaceDN w:val="0"/>
        <w:autoSpaceDE w:val="0"/>
        <w:widowControl/>
        <w:spacing w:line="240" w:lineRule="auto" w:before="614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40"/>
        </w:rPr>
        <w:t>4. DATABASE DESIGN (TABLE NAMES ONLY)</w:t>
      </w:r>
    </w:p>
    <w:p>
      <w:pPr>
        <w:autoSpaceDN w:val="0"/>
        <w:autoSpaceDE w:val="0"/>
        <w:widowControl/>
        <w:spacing w:line="240" w:lineRule="auto" w:before="344" w:after="0"/>
        <w:ind w:left="1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The application requires a minimum of three primary relational tables to support</w:t>
      </w:r>
    </w:p>
    <w:p>
      <w:pPr>
        <w:autoSpaceDN w:val="0"/>
        <w:autoSpaceDE w:val="0"/>
        <w:widowControl/>
        <w:spacing w:line="240" w:lineRule="auto" w:before="10" w:after="0"/>
        <w:ind w:left="1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the defined functionality, ensuring separation of concerns for master data,</w:t>
      </w:r>
    </w:p>
    <w:p>
      <w:pPr>
        <w:autoSpaceDN w:val="0"/>
        <w:autoSpaceDE w:val="0"/>
        <w:widowControl/>
        <w:spacing w:line="240" w:lineRule="auto" w:before="10" w:after="0"/>
        <w:ind w:left="1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configuration limits, and transactional records.</w:t>
      </w:r>
    </w:p>
    <w:p>
      <w:pPr>
        <w:autoSpaceDN w:val="0"/>
        <w:autoSpaceDE w:val="0"/>
        <w:widowControl/>
        <w:spacing w:line="240" w:lineRule="auto" w:before="250" w:after="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1. </w:t>
      </w:r>
      <w:r>
        <w:rPr>
          <w:rFonts w:ascii="Vazir" w:hAnsi="Vazir" w:eastAsia="Vazir"/>
          <w:b/>
          <w:i w:val="0"/>
          <w:color w:val="000000"/>
          <w:sz w:val="24"/>
        </w:rPr>
        <w:t>Doctors Table</w:t>
      </w:r>
    </w:p>
    <w:p>
      <w:pPr>
        <w:autoSpaceDN w:val="0"/>
        <w:autoSpaceDE w:val="0"/>
        <w:widowControl/>
        <w:spacing w:line="240" w:lineRule="auto" w:before="25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/>
          <w:color w:val="000000"/>
          <w:sz w:val="24"/>
        </w:rPr>
        <w:t>Purpose: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Stores immutable doctor profile information, including their</w:t>
      </w:r>
    </w:p>
    <w:p>
      <w:pPr>
        <w:autoSpaceDN w:val="0"/>
        <w:autoSpaceDE w:val="0"/>
        <w:widowControl/>
        <w:spacing w:line="240" w:lineRule="auto" w:before="10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primary specialization.</w:t>
      </w:r>
    </w:p>
    <w:p>
      <w:pPr>
        <w:autoSpaceDN w:val="0"/>
        <w:autoSpaceDE w:val="0"/>
        <w:widowControl/>
        <w:spacing w:line="240" w:lineRule="auto" w:before="34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/>
          <w:color w:val="000000"/>
          <w:sz w:val="24"/>
        </w:rPr>
        <w:t>Key Fields (Conceptual):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 xml:space="preserve"> DoctorID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(PK),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Name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,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Speciality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auto" w:before="250" w:after="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2. </w:t>
      </w:r>
      <w:r>
        <w:rPr>
          <w:rFonts w:ascii="Vazir" w:hAnsi="Vazir" w:eastAsia="Vazir"/>
          <w:b/>
          <w:i w:val="0"/>
          <w:color w:val="000000"/>
          <w:sz w:val="24"/>
        </w:rPr>
        <w:t>DoctorDailyCapacity Table</w:t>
      </w:r>
    </w:p>
    <w:p>
      <w:pPr>
        <w:autoSpaceDN w:val="0"/>
        <w:autoSpaceDE w:val="0"/>
        <w:widowControl/>
        <w:spacing w:line="240" w:lineRule="auto" w:before="25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/>
          <w:color w:val="000000"/>
          <w:sz w:val="24"/>
        </w:rPr>
        <w:t>Purpose: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Stores the dynamic tracking data necessary for real-time</w:t>
      </w:r>
    </w:p>
    <w:p>
      <w:pPr>
        <w:autoSpaceDN w:val="0"/>
        <w:autoSpaceDE w:val="0"/>
        <w:widowControl/>
        <w:spacing w:line="240" w:lineRule="auto" w:before="10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availability checks (Story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APP-7). This is cr</w:t>
      </w:r>
      <w:r>
        <w:rPr>
          <w:rFonts w:ascii="Vazir" w:hAnsi="Vazir" w:eastAsia="Vazir"/>
          <w:b w:val="0"/>
          <w:i w:val="0"/>
          <w:color w:val="000000"/>
          <w:sz w:val="24"/>
        </w:rPr>
        <w:t>ucial for performance</w:t>
      </w:r>
    </w:p>
    <w:p>
      <w:pPr>
        <w:autoSpaceDN w:val="0"/>
        <w:autoSpaceDE w:val="0"/>
        <w:widowControl/>
        <w:spacing w:line="240" w:lineRule="auto" w:before="34" w:after="16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rather than querying the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Appointments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tab</w:t>
      </w:r>
      <w:r>
        <w:rPr>
          <w:rFonts w:ascii="Vazir" w:hAnsi="Vazir" w:eastAsia="Vazir"/>
          <w:b w:val="0"/>
          <w:i w:val="0"/>
          <w:color w:val="000000"/>
          <w:sz w:val="24"/>
        </w:rPr>
        <w:t>le constantly.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026"/>
      </w:tblGrid>
      <w:tr>
        <w:trPr>
          <w:trHeight w:hRule="exact" w:val="408"/>
        </w:trPr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 xml:space="preserve">◦ </w:t>
            </w:r>
            <w:r>
              <w:rPr>
                <w:rFonts w:ascii="Vazir" w:hAnsi="Vazir" w:eastAsia="Vazir"/>
                <w:b w:val="0"/>
                <w:i/>
                <w:color w:val="000000"/>
                <w:sz w:val="24"/>
              </w:rPr>
              <w:t>Key Fields (Conceptual):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 xml:space="preserve"> CapacityID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 (PK), 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DoctorID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 (FK),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1484" w:right="0" w:firstLine="0"/>
        <w:jc w:val="lef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Date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,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MaxCapacity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(Default 20),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RemainingCapacity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auto" w:before="250" w:after="19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3. </w:t>
      </w:r>
      <w:r>
        <w:rPr>
          <w:rFonts w:ascii="Vazir" w:hAnsi="Vazir" w:eastAsia="Vazir"/>
          <w:b/>
          <w:i w:val="0"/>
          <w:color w:val="000000"/>
          <w:sz w:val="24"/>
        </w:rPr>
        <w:t>Appointments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026"/>
      </w:tblGrid>
      <w:tr>
        <w:trPr>
          <w:trHeight w:hRule="exact" w:val="858"/>
        </w:trPr>
        <w:tc>
          <w:tcPr>
            <w:tcW w:type="dxa" w:w="8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 xml:space="preserve">◦ </w:t>
            </w:r>
            <w:r>
              <w:rPr>
                <w:rFonts w:ascii="Vazir" w:hAnsi="Vazir" w:eastAsia="Vazir"/>
                <w:b w:val="0"/>
                <w:i/>
                <w:color w:val="000000"/>
                <w:sz w:val="24"/>
              </w:rPr>
              <w:t>Purpose: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Stores the finalized, confirmed booking records.</w:t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6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 xml:space="preserve">◦ </w:t>
            </w:r>
            <w:r>
              <w:rPr>
                <w:rFonts w:ascii="Vazir" w:hAnsi="Vazir" w:eastAsia="Vazir"/>
                <w:b w:val="0"/>
                <w:i/>
                <w:color w:val="000000"/>
                <w:sz w:val="24"/>
              </w:rPr>
              <w:t>Key Fields (Conceptual):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 xml:space="preserve"> AppointmentID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 (PK), 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DoctorID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 (FK),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18"/>
        <w:ind w:left="1484" w:right="0" w:firstLine="0"/>
        <w:jc w:val="lef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AppointmentDate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,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BookingTimestamp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9026"/>
      </w:tblGrid>
      <w:tr>
        <w:trPr>
          <w:trHeight w:hRule="exact" w:val="628"/>
        </w:trPr>
        <w:tc>
          <w:tcPr>
            <w:tcW w:type="dxa" w:w="8696"/>
            <w:tcBorders>
              <w:bottom w:sz="12.0" w:val="single" w:color="#01010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320" w:right="0" w:firstLine="0"/>
              <w:jc w:val="left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PatientDetailsPlaceholder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4" w:right="1440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40"/>
        </w:rPr>
        <w:t>5. BOOKING FLOW SUMMARY</w:t>
      </w:r>
    </w:p>
    <w:p>
      <w:pPr>
        <w:autoSpaceDN w:val="0"/>
        <w:autoSpaceDE w:val="0"/>
        <w:widowControl/>
        <w:spacing w:line="240" w:lineRule="auto" w:before="344" w:after="0"/>
        <w:ind w:left="1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This outlines the high-level, sequential process flow for a successful</w:t>
      </w:r>
    </w:p>
    <w:p>
      <w:pPr>
        <w:autoSpaceDN w:val="0"/>
        <w:autoSpaceDE w:val="0"/>
        <w:widowControl/>
        <w:spacing w:line="240" w:lineRule="auto" w:before="10" w:after="0"/>
        <w:ind w:left="1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appointment booking, reflecting the integration of the prioritized user stories.</w:t>
      </w:r>
    </w:p>
    <w:p>
      <w:pPr>
        <w:autoSpaceDN w:val="0"/>
        <w:autoSpaceDE w:val="0"/>
        <w:widowControl/>
        <w:spacing w:line="240" w:lineRule="auto" w:before="250" w:after="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1. </w:t>
      </w:r>
      <w:r>
        <w:rPr>
          <w:rFonts w:ascii="Vazir" w:hAnsi="Vazir" w:eastAsia="Vazir"/>
          <w:b/>
          <w:i w:val="0"/>
          <w:color w:val="000000"/>
          <w:sz w:val="24"/>
        </w:rPr>
        <w:t>Initialization &amp; Filtering (APP-2, APP-3):</w:t>
      </w:r>
    </w:p>
    <w:p>
      <w:pPr>
        <w:autoSpaceDN w:val="0"/>
        <w:autoSpaceDE w:val="0"/>
        <w:widowControl/>
        <w:spacing w:line="240" w:lineRule="auto" w:before="25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 w:val="0"/>
          <w:color w:val="000000"/>
          <w:sz w:val="24"/>
        </w:rPr>
        <w:t>The User navigates to the booking interface.</w:t>
      </w:r>
    </w:p>
    <w:p>
      <w:pPr>
        <w:autoSpaceDN w:val="0"/>
        <w:autoSpaceDE w:val="0"/>
        <w:widowControl/>
        <w:spacing w:line="240" w:lineRule="auto" w:before="1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The User selects a specific </w:t>
      </w:r>
      <w:r>
        <w:rPr>
          <w:rFonts w:ascii="Vazir" w:hAnsi="Vazir" w:eastAsia="Vazir"/>
          <w:b/>
          <w:i w:val="0"/>
          <w:color w:val="000000"/>
          <w:sz w:val="24"/>
        </w:rPr>
        <w:t>Date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via the date picker.</w:t>
      </w:r>
    </w:p>
    <w:p>
      <w:pPr>
        <w:autoSpaceDN w:val="0"/>
        <w:autoSpaceDE w:val="0"/>
        <w:widowControl/>
        <w:spacing w:line="240" w:lineRule="auto" w:before="1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The User selects a </w:t>
      </w:r>
      <w:r>
        <w:rPr>
          <w:rFonts w:ascii="Vazir" w:hAnsi="Vazir" w:eastAsia="Vazir"/>
          <w:b/>
          <w:i w:val="0"/>
          <w:color w:val="000000"/>
          <w:sz w:val="24"/>
        </w:rPr>
        <w:t>Speciality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from the dropdown (optional).</w:t>
      </w:r>
    </w:p>
    <w:p>
      <w:pPr>
        <w:autoSpaceDN w:val="0"/>
        <w:autoSpaceDE w:val="0"/>
        <w:widowControl/>
        <w:spacing w:line="240" w:lineRule="auto" w:before="1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 w:val="0"/>
          <w:color w:val="000000"/>
          <w:sz w:val="24"/>
        </w:rPr>
        <w:t>The User clicks "Search" or the list updates automatically.</w:t>
      </w:r>
    </w:p>
    <w:p>
      <w:pPr>
        <w:autoSpaceDN w:val="0"/>
        <w:autoSpaceDE w:val="0"/>
        <w:widowControl/>
        <w:spacing w:line="240" w:lineRule="auto" w:before="250" w:after="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2. </w:t>
      </w:r>
      <w:r>
        <w:rPr>
          <w:rFonts w:ascii="Vazir" w:hAnsi="Vazir" w:eastAsia="Vazir"/>
          <w:b/>
          <w:i w:val="0"/>
          <w:color w:val="000000"/>
          <w:sz w:val="24"/>
        </w:rPr>
        <w:t>Availability Check &amp; Display (APP-4):</w:t>
      </w:r>
    </w:p>
    <w:p>
      <w:pPr>
        <w:autoSpaceDN w:val="0"/>
        <w:autoSpaceDE w:val="0"/>
        <w:widowControl/>
        <w:spacing w:line="240" w:lineRule="auto" w:before="274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 w:val="0"/>
          <w:color w:val="000000"/>
          <w:sz w:val="24"/>
        </w:rPr>
        <w:t>The Syst</w:t>
      </w:r>
      <w:r>
        <w:rPr>
          <w:rFonts w:ascii="Vazir" w:hAnsi="Vazir" w:eastAsia="Vazir"/>
          <w:b w:val="0"/>
          <w:i w:val="0"/>
          <w:color w:val="000000"/>
          <w:sz w:val="24"/>
        </w:rPr>
        <w:t>em quer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ies the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DoctorDailyCapacity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table for the</w:t>
      </w:r>
    </w:p>
    <w:p>
      <w:pPr>
        <w:autoSpaceDN w:val="0"/>
        <w:autoSpaceDE w:val="0"/>
        <w:widowControl/>
        <w:spacing w:line="240" w:lineRule="auto" w:before="34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selected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Date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auto" w:before="8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 w:val="0"/>
          <w:color w:val="000000"/>
          <w:sz w:val="24"/>
        </w:rPr>
        <w:t>For each doctor matching the spec</w:t>
      </w:r>
      <w:r>
        <w:rPr>
          <w:rFonts w:ascii="Vazir" w:hAnsi="Vazir" w:eastAsia="Vazir"/>
          <w:b w:val="0"/>
          <w:i w:val="0"/>
          <w:color w:val="000000"/>
          <w:sz w:val="24"/>
        </w:rPr>
        <w:t>iality filter, the system di</w:t>
      </w:r>
      <w:r>
        <w:rPr>
          <w:rFonts w:ascii="Vazir" w:hAnsi="Vazir" w:eastAsia="Vazir"/>
          <w:b w:val="0"/>
          <w:i w:val="0"/>
          <w:color w:val="000000"/>
          <w:sz w:val="24"/>
        </w:rPr>
        <w:t>splays</w:t>
      </w:r>
    </w:p>
    <w:p>
      <w:pPr>
        <w:autoSpaceDN w:val="0"/>
        <w:autoSpaceDE w:val="0"/>
        <w:widowControl/>
        <w:spacing w:line="240" w:lineRule="auto" w:before="34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th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eir Name, Speciality, and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current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RemainingCapacity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auto" w:before="34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If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RemainingCapacity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is 0, the corresponding book button is</w:t>
      </w:r>
    </w:p>
    <w:p>
      <w:pPr>
        <w:autoSpaceDN w:val="0"/>
        <w:autoSpaceDE w:val="0"/>
        <w:widowControl/>
        <w:spacing w:line="240" w:lineRule="auto" w:before="10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disabled (APP-8).</w:t>
      </w:r>
    </w:p>
    <w:p>
      <w:pPr>
        <w:autoSpaceDN w:val="0"/>
        <w:autoSpaceDE w:val="0"/>
        <w:widowControl/>
        <w:spacing w:line="240" w:lineRule="auto" w:before="250" w:after="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3. </w:t>
      </w:r>
      <w:r>
        <w:rPr>
          <w:rFonts w:ascii="Vazir" w:hAnsi="Vazir" w:eastAsia="Vazir"/>
          <w:b/>
          <w:i w:val="0"/>
          <w:color w:val="000000"/>
          <w:sz w:val="24"/>
        </w:rPr>
        <w:t>Initiating Booking (APP-5):</w:t>
      </w:r>
    </w:p>
    <w:p>
      <w:pPr>
        <w:autoSpaceDN w:val="0"/>
        <w:autoSpaceDE w:val="0"/>
        <w:widowControl/>
        <w:spacing w:line="240" w:lineRule="auto" w:before="25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 w:val="0"/>
          <w:color w:val="000000"/>
          <w:sz w:val="24"/>
        </w:rPr>
        <w:t>The User selects an available doctor and clicks the "Book</w:t>
      </w:r>
    </w:p>
    <w:p>
      <w:pPr>
        <w:autoSpaceDN w:val="0"/>
        <w:autoSpaceDE w:val="0"/>
        <w:widowControl/>
        <w:spacing w:line="240" w:lineRule="auto" w:before="10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Appointment" button.</w:t>
      </w:r>
    </w:p>
    <w:p>
      <w:pPr>
        <w:autoSpaceDN w:val="0"/>
        <w:autoSpaceDE w:val="0"/>
        <w:widowControl/>
        <w:spacing w:line="240" w:lineRule="auto" w:before="1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 w:val="0"/>
          <w:color w:val="000000"/>
          <w:sz w:val="24"/>
        </w:rPr>
        <w:t>The system initiates a transaction boundary.</w:t>
      </w:r>
    </w:p>
    <w:p>
      <w:pPr>
        <w:autoSpaceDN w:val="0"/>
        <w:autoSpaceDE w:val="0"/>
        <w:widowControl/>
        <w:spacing w:line="240" w:lineRule="auto" w:before="250" w:after="19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4. </w:t>
      </w:r>
      <w:r>
        <w:rPr>
          <w:rFonts w:ascii="Vazir" w:hAnsi="Vazir" w:eastAsia="Vazir"/>
          <w:b/>
          <w:i w:val="0"/>
          <w:color w:val="000000"/>
          <w:sz w:val="24"/>
        </w:rPr>
        <w:t>Transaction Execution (APP-5, APP-7):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026"/>
      </w:tblGrid>
      <w:tr>
        <w:trPr>
          <w:trHeight w:hRule="exact" w:val="452"/>
        </w:trPr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 xml:space="preserve">◦ 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Check: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The system performs a final read lock/check on the </w:t>
            </w:r>
          </w:p>
        </w:tc>
      </w:tr>
    </w:tbl>
    <w:p>
      <w:pPr>
        <w:autoSpaceDN w:val="0"/>
        <w:autoSpaceDE w:val="0"/>
        <w:widowControl/>
        <w:spacing w:line="240" w:lineRule="auto" w:before="16" w:after="0"/>
        <w:ind w:left="1484" w:right="0" w:firstLine="0"/>
        <w:jc w:val="lef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DoctorDailyCapacity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record to ensure capacity has not just</w:t>
      </w:r>
    </w:p>
    <w:p>
      <w:pPr>
        <w:autoSpaceDN w:val="0"/>
        <w:autoSpaceDE w:val="0"/>
        <w:widowControl/>
        <w:spacing w:line="240" w:lineRule="auto" w:before="10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been exhausted by another concurrent user.</w:t>
      </w:r>
    </w:p>
    <w:p>
      <w:pPr>
        <w:autoSpaceDN w:val="0"/>
        <w:autoSpaceDE w:val="0"/>
        <w:widowControl/>
        <w:spacing w:line="240" w:lineRule="auto" w:before="1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/>
          <w:i w:val="0"/>
          <w:color w:val="000000"/>
          <w:sz w:val="24"/>
        </w:rPr>
        <w:t>Save Appointme</w:t>
      </w:r>
      <w:r>
        <w:rPr>
          <w:rFonts w:ascii="Vazir" w:hAnsi="Vazir" w:eastAsia="Vazir"/>
          <w:b/>
          <w:i w:val="0"/>
          <w:color w:val="000000"/>
          <w:sz w:val="24"/>
        </w:rPr>
        <w:t>nt (APP-5):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If capa</w:t>
      </w:r>
      <w:r>
        <w:rPr>
          <w:rFonts w:ascii="Vazir" w:hAnsi="Vazir" w:eastAsia="Vazir"/>
          <w:b w:val="0"/>
          <w:i w:val="0"/>
          <w:color w:val="000000"/>
          <w:sz w:val="24"/>
        </w:rPr>
        <w:t>city remains, a new record is</w:t>
      </w:r>
    </w:p>
    <w:p>
      <w:pPr>
        <w:autoSpaceDN w:val="0"/>
        <w:autoSpaceDE w:val="0"/>
        <w:widowControl/>
        <w:spacing w:line="240" w:lineRule="auto" w:before="34" w:after="4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inserted into the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Appointments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table.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026"/>
      </w:tblGrid>
      <w:tr>
        <w:trPr>
          <w:trHeight w:hRule="exact" w:val="398"/>
        </w:trPr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6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 xml:space="preserve">◦ 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Update Capacity (APP-7):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The system atomically decrements the </w:t>
            </w:r>
          </w:p>
        </w:tc>
      </w:tr>
    </w:tbl>
    <w:p>
      <w:pPr>
        <w:autoSpaceDN w:val="0"/>
        <w:autoSpaceDE w:val="0"/>
        <w:widowControl/>
        <w:spacing w:line="240" w:lineRule="auto" w:before="16" w:after="0"/>
        <w:ind w:left="1484" w:right="0" w:firstLine="0"/>
        <w:jc w:val="lef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RemainingCapacity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field in the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DoctorDailyCapacity</w:t>
      </w:r>
    </w:p>
    <w:p>
      <w:pPr>
        <w:autoSpaceDN w:val="0"/>
        <w:autoSpaceDE w:val="0"/>
        <w:widowControl/>
        <w:spacing w:line="240" w:lineRule="auto" w:before="10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table by 1.</w:t>
      </w:r>
    </w:p>
    <w:p>
      <w:pPr>
        <w:autoSpaceDN w:val="0"/>
        <w:autoSpaceDE w:val="0"/>
        <w:widowControl/>
        <w:spacing w:line="240" w:lineRule="auto" w:before="1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 w:val="0"/>
          <w:color w:val="000000"/>
          <w:sz w:val="24"/>
        </w:rPr>
        <w:t>The transaction is committed. If any step fails (e.g., capacity check</w:t>
      </w:r>
    </w:p>
    <w:p>
      <w:pPr>
        <w:autoSpaceDN w:val="0"/>
        <w:autoSpaceDE w:val="0"/>
        <w:widowControl/>
        <w:spacing w:line="240" w:lineRule="auto" w:before="10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fails in the final moments), the entire transaction is rolled back.</w:t>
      </w:r>
    </w:p>
    <w:p>
      <w:pPr>
        <w:sectPr>
          <w:pgSz w:w="11906" w:h="16838"/>
          <w:pgMar w:top="566" w:right="144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9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5. </w:t>
      </w:r>
      <w:r>
        <w:rPr>
          <w:rFonts w:ascii="Vazir" w:hAnsi="Vazir" w:eastAsia="Vazir"/>
          <w:b/>
          <w:i w:val="0"/>
          <w:color w:val="000000"/>
          <w:sz w:val="24"/>
        </w:rPr>
        <w:t>Confirmation (APP-6):</w:t>
      </w:r>
    </w:p>
    <w:p>
      <w:pPr>
        <w:autoSpaceDN w:val="0"/>
        <w:autoSpaceDE w:val="0"/>
        <w:widowControl/>
        <w:spacing w:line="240" w:lineRule="auto" w:before="25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 w:val="0"/>
          <w:color w:val="000000"/>
          <w:sz w:val="24"/>
        </w:rPr>
        <w:t>The User is redirected to a confirmation page displaying the Doctor</w:t>
      </w:r>
    </w:p>
    <w:p>
      <w:pPr>
        <w:autoSpaceDN w:val="0"/>
        <w:autoSpaceDE w:val="0"/>
        <w:widowControl/>
        <w:spacing w:line="240" w:lineRule="auto" w:before="10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Name and Date, alongside a success message.</w:t>
      </w:r>
    </w:p>
    <w:p>
      <w:pPr>
        <w:autoSpaceDN w:val="0"/>
        <w:autoSpaceDE w:val="0"/>
        <w:widowControl/>
        <w:spacing w:line="240" w:lineRule="auto" w:before="10" w:after="0"/>
        <w:ind w:left="12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◦ </w:t>
      </w:r>
      <w:r>
        <w:rPr>
          <w:rFonts w:ascii="Vazir" w:hAnsi="Vazir" w:eastAsia="Vazir"/>
          <w:b w:val="0"/>
          <w:i w:val="0"/>
          <w:color w:val="000000"/>
          <w:sz w:val="24"/>
        </w:rPr>
        <w:t>The system immediately reflects the reduced capacity for subsequent</w:t>
      </w:r>
    </w:p>
    <w:p>
      <w:pPr>
        <w:autoSpaceDN w:val="0"/>
        <w:autoSpaceDE w:val="0"/>
        <w:widowControl/>
        <w:spacing w:line="240" w:lineRule="auto" w:before="10" w:after="0"/>
        <w:ind w:left="13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searches.</w:t>
      </w:r>
    </w:p>
    <w:sectPr w:rsidR="00FC693F" w:rsidRPr="0006063C" w:rsidSect="00034616">
      <w:pgSz w:w="11906" w:h="16838"/>
      <w:pgMar w:top="56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